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A52F" w14:textId="4CD06EC4" w:rsidR="00243920" w:rsidRPr="00243920" w:rsidRDefault="00243920" w:rsidP="0024392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CURRICULUM VITAE</w:t>
      </w:r>
    </w:p>
    <w:p w14:paraId="15089197" w14:textId="6689AFA8" w:rsidR="00592EAF" w:rsidRPr="00243920" w:rsidRDefault="00000000">
      <w:pPr>
        <w:jc w:val="center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  <w:b/>
          <w:sz w:val="36"/>
        </w:rPr>
        <w:t>M</w:t>
      </w:r>
      <w:r w:rsidR="00243920" w:rsidRPr="00243920">
        <w:rPr>
          <w:rFonts w:ascii="Times New Roman" w:hAnsi="Times New Roman" w:cs="Times New Roman"/>
          <w:b/>
          <w:sz w:val="36"/>
        </w:rPr>
        <w:t>ELCHIZEDEK AYISI</w:t>
      </w:r>
    </w:p>
    <w:p w14:paraId="04C610D8" w14:textId="50F5591D" w:rsidR="00592EAF" w:rsidRPr="00243920" w:rsidRDefault="00000000">
      <w:pPr>
        <w:jc w:val="center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Phone: 05</w:t>
      </w:r>
      <w:r w:rsidR="00243920" w:rsidRPr="00243920">
        <w:rPr>
          <w:rFonts w:ascii="Times New Roman" w:hAnsi="Times New Roman" w:cs="Times New Roman"/>
        </w:rPr>
        <w:t>4 758 8954</w:t>
      </w:r>
      <w:r w:rsidRPr="00243920">
        <w:rPr>
          <w:rFonts w:ascii="Times New Roman" w:hAnsi="Times New Roman" w:cs="Times New Roman"/>
        </w:rPr>
        <w:t xml:space="preserve"> | Location: </w:t>
      </w:r>
      <w:proofErr w:type="spellStart"/>
      <w:r w:rsidR="00243920" w:rsidRPr="00243920">
        <w:rPr>
          <w:rFonts w:ascii="Times New Roman" w:hAnsi="Times New Roman" w:cs="Times New Roman"/>
        </w:rPr>
        <w:t>Assakae</w:t>
      </w:r>
      <w:proofErr w:type="spellEnd"/>
      <w:r w:rsidRPr="00243920">
        <w:rPr>
          <w:rFonts w:ascii="Times New Roman" w:hAnsi="Times New Roman" w:cs="Times New Roman"/>
        </w:rPr>
        <w:t>,</w:t>
      </w:r>
      <w:r w:rsidR="00243920" w:rsidRPr="00243920">
        <w:rPr>
          <w:rFonts w:ascii="Times New Roman" w:hAnsi="Times New Roman" w:cs="Times New Roman"/>
        </w:rPr>
        <w:t xml:space="preserve"> Takoradi,</w:t>
      </w:r>
      <w:r w:rsidRPr="00243920">
        <w:rPr>
          <w:rFonts w:ascii="Times New Roman" w:hAnsi="Times New Roman" w:cs="Times New Roman"/>
        </w:rPr>
        <w:t xml:space="preserve"> Ghana</w:t>
      </w:r>
    </w:p>
    <w:p w14:paraId="3D80F0C8" w14:textId="77777777" w:rsidR="00592EAF" w:rsidRPr="0024392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Profile</w:t>
      </w:r>
    </w:p>
    <w:p w14:paraId="16A1F8FB" w14:textId="77777777" w:rsidR="00592EAF" w:rsidRPr="00243920" w:rsidRDefault="00000000">
      <w:pPr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Experienced and safety-focused driver with over 2 years of professional truck driving experience. Proven ability to transport goods efficiently while adhering to road safety regulations and maintaining vehicles in optimal condition.</w:t>
      </w:r>
    </w:p>
    <w:p w14:paraId="5ED9843B" w14:textId="77777777" w:rsidR="00592EAF" w:rsidRPr="0024392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Core Skills</w:t>
      </w:r>
    </w:p>
    <w:p w14:paraId="59B2BD79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Strong knowledge of road regulations and vehicle maintenance</w:t>
      </w:r>
    </w:p>
    <w:p w14:paraId="391BB654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Safety-focused with valid driver’s license</w:t>
      </w:r>
    </w:p>
    <w:p w14:paraId="772E9984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Punctual and professional</w:t>
      </w:r>
    </w:p>
    <w:p w14:paraId="51C45776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Excellent communication and customer service</w:t>
      </w:r>
    </w:p>
    <w:p w14:paraId="745C231B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Problem-solving and adaptability</w:t>
      </w:r>
    </w:p>
    <w:p w14:paraId="0DBBA977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Time management and teamwork</w:t>
      </w:r>
    </w:p>
    <w:p w14:paraId="7360E802" w14:textId="77777777" w:rsidR="00592EAF" w:rsidRPr="0024392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Professional Experience</w:t>
      </w:r>
    </w:p>
    <w:p w14:paraId="67B19441" w14:textId="50300690" w:rsidR="00592EAF" w:rsidRPr="00243920" w:rsidRDefault="00243920">
      <w:pPr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General</w:t>
      </w:r>
      <w:r w:rsidR="00000000" w:rsidRPr="00243920">
        <w:rPr>
          <w:rFonts w:ascii="Times New Roman" w:hAnsi="Times New Roman" w:cs="Times New Roman"/>
        </w:rPr>
        <w:t xml:space="preserve"> Driver </w:t>
      </w:r>
      <w:r w:rsidRPr="00243920">
        <w:rPr>
          <w:rFonts w:ascii="Times New Roman" w:hAnsi="Times New Roman" w:cs="Times New Roman"/>
        </w:rPr>
        <w:t>|</w:t>
      </w:r>
      <w:r w:rsidR="00000000" w:rsidRPr="00243920">
        <w:rPr>
          <w:rFonts w:ascii="Times New Roman" w:hAnsi="Times New Roman" w:cs="Times New Roman"/>
        </w:rPr>
        <w:t xml:space="preserve"> </w:t>
      </w:r>
      <w:r w:rsidRPr="00243920">
        <w:rPr>
          <w:rFonts w:ascii="Times New Roman" w:hAnsi="Times New Roman" w:cs="Times New Roman"/>
        </w:rPr>
        <w:t>Cross Run Company | Takoradi</w:t>
      </w:r>
      <w:r w:rsidR="00000000" w:rsidRPr="00243920">
        <w:rPr>
          <w:rFonts w:ascii="Times New Roman" w:hAnsi="Times New Roman" w:cs="Times New Roman"/>
        </w:rPr>
        <w:br/>
        <w:t>202</w:t>
      </w:r>
      <w:r w:rsidR="00C908A8">
        <w:rPr>
          <w:rFonts w:ascii="Times New Roman" w:hAnsi="Times New Roman" w:cs="Times New Roman"/>
        </w:rPr>
        <w:t>3</w:t>
      </w:r>
      <w:r w:rsidR="00000000" w:rsidRPr="00243920">
        <w:rPr>
          <w:rFonts w:ascii="Times New Roman" w:hAnsi="Times New Roman" w:cs="Times New Roman"/>
        </w:rPr>
        <w:t xml:space="preserve"> – </w:t>
      </w:r>
      <w:r w:rsidR="00C908A8">
        <w:rPr>
          <w:rFonts w:ascii="Times New Roman" w:hAnsi="Times New Roman" w:cs="Times New Roman"/>
        </w:rPr>
        <w:t>Till date</w:t>
      </w:r>
    </w:p>
    <w:p w14:paraId="22916173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Transport goods safely and efficiently across local and intercity routes</w:t>
      </w:r>
    </w:p>
    <w:p w14:paraId="3E543878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Apply defensive driving techniques and proper route planning</w:t>
      </w:r>
    </w:p>
    <w:p w14:paraId="40071635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Ensure timely deliveries through effective time management</w:t>
      </w:r>
    </w:p>
    <w:p w14:paraId="6AEBB516" w14:textId="77777777" w:rsidR="00592EAF" w:rsidRPr="00243920" w:rsidRDefault="0000000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Conduct daily vehicle inspections and maintenance checks</w:t>
      </w:r>
    </w:p>
    <w:p w14:paraId="7A6073B1" w14:textId="546E412D" w:rsidR="00243920" w:rsidRPr="00243920" w:rsidRDefault="00000000" w:rsidP="00243920">
      <w:pPr>
        <w:pStyle w:val="ListBullet"/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Report and address mechanical issues promptly</w:t>
      </w:r>
    </w:p>
    <w:p w14:paraId="59E3B7FC" w14:textId="77777777" w:rsidR="00592EAF" w:rsidRPr="0024392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Education</w:t>
      </w:r>
    </w:p>
    <w:p w14:paraId="101622E1" w14:textId="53DF928C" w:rsidR="00592EAF" w:rsidRPr="00243920" w:rsidRDefault="00000000">
      <w:pPr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Accra Senior High School (WASSCE)</w:t>
      </w:r>
      <w:r w:rsidRPr="00243920">
        <w:rPr>
          <w:rFonts w:ascii="Times New Roman" w:hAnsi="Times New Roman" w:cs="Times New Roman"/>
        </w:rPr>
        <w:br/>
        <w:t>20</w:t>
      </w:r>
      <w:r w:rsidR="00C908A8">
        <w:rPr>
          <w:rFonts w:ascii="Times New Roman" w:hAnsi="Times New Roman" w:cs="Times New Roman"/>
        </w:rPr>
        <w:t>17</w:t>
      </w:r>
      <w:r w:rsidRPr="00243920">
        <w:rPr>
          <w:rFonts w:ascii="Times New Roman" w:hAnsi="Times New Roman" w:cs="Times New Roman"/>
        </w:rPr>
        <w:t xml:space="preserve"> – 20</w:t>
      </w:r>
      <w:r w:rsidR="00C908A8">
        <w:rPr>
          <w:rFonts w:ascii="Times New Roman" w:hAnsi="Times New Roman" w:cs="Times New Roman"/>
        </w:rPr>
        <w:t>20</w:t>
      </w:r>
    </w:p>
    <w:p w14:paraId="3C44CD88" w14:textId="77777777" w:rsidR="00592EAF" w:rsidRPr="0024392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43920">
        <w:rPr>
          <w:rFonts w:ascii="Times New Roman" w:hAnsi="Times New Roman" w:cs="Times New Roman"/>
          <w:color w:val="auto"/>
        </w:rPr>
        <w:t>References</w:t>
      </w:r>
    </w:p>
    <w:p w14:paraId="674693A9" w14:textId="00C8CE6A" w:rsidR="00243920" w:rsidRPr="00243920" w:rsidRDefault="00243920" w:rsidP="00243920">
      <w:pPr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Mr. Patrick Bekoe</w:t>
      </w:r>
      <w:r w:rsidRPr="0024392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|</w:t>
      </w:r>
      <w:r w:rsidRPr="00243920">
        <w:rPr>
          <w:rFonts w:ascii="Times New Roman" w:hAnsi="Times New Roman" w:cs="Times New Roman"/>
        </w:rPr>
        <w:tab/>
      </w:r>
      <w:r w:rsidRPr="00243920">
        <w:rPr>
          <w:rFonts w:ascii="Times New Roman" w:hAnsi="Times New Roman" w:cs="Times New Roman"/>
        </w:rPr>
        <w:t>Driver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|</w:t>
      </w:r>
      <w:r>
        <w:rPr>
          <w:rFonts w:ascii="Times New Roman" w:hAnsi="Times New Roman" w:cs="Times New Roman"/>
        </w:rPr>
        <w:tab/>
      </w:r>
      <w:r w:rsidRPr="00243920">
        <w:rPr>
          <w:rFonts w:ascii="Times New Roman" w:hAnsi="Times New Roman" w:cs="Times New Roman"/>
        </w:rPr>
        <w:t>Phone: 054 098 1457</w:t>
      </w:r>
    </w:p>
    <w:p w14:paraId="3F419475" w14:textId="309731F6" w:rsidR="00243920" w:rsidRPr="00243920" w:rsidRDefault="00243920" w:rsidP="00243920">
      <w:pPr>
        <w:rPr>
          <w:rFonts w:ascii="Times New Roman" w:hAnsi="Times New Roman" w:cs="Times New Roman"/>
        </w:rPr>
      </w:pPr>
      <w:r w:rsidRPr="00243920">
        <w:rPr>
          <w:rFonts w:ascii="Times New Roman" w:hAnsi="Times New Roman" w:cs="Times New Roman"/>
        </w:rPr>
        <w:t>Mr. Michael Atta</w:t>
      </w:r>
      <w:r w:rsidRPr="0024392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|</w:t>
      </w:r>
      <w:r w:rsidRPr="00243920">
        <w:rPr>
          <w:rFonts w:ascii="Times New Roman" w:hAnsi="Times New Roman" w:cs="Times New Roman"/>
        </w:rPr>
        <w:tab/>
      </w:r>
      <w:r w:rsidRPr="00243920">
        <w:rPr>
          <w:rFonts w:ascii="Times New Roman" w:hAnsi="Times New Roman" w:cs="Times New Roman"/>
        </w:rPr>
        <w:t>Driver</w:t>
      </w:r>
      <w:r w:rsidRPr="00243920">
        <w:rPr>
          <w:rFonts w:ascii="Times New Roman" w:hAnsi="Times New Roman" w:cs="Times New Roman"/>
        </w:rPr>
        <w:tab/>
      </w:r>
      <w:r w:rsidRPr="0024392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ab/>
      </w:r>
      <w:r w:rsidRPr="00243920">
        <w:rPr>
          <w:rFonts w:ascii="Times New Roman" w:hAnsi="Times New Roman" w:cs="Times New Roman"/>
        </w:rPr>
        <w:t>Phone: 050 016 0063</w:t>
      </w:r>
    </w:p>
    <w:p w14:paraId="368DB24C" w14:textId="35436D9B" w:rsidR="00592EAF" w:rsidRPr="00243920" w:rsidRDefault="00592EAF" w:rsidP="00243920">
      <w:pPr>
        <w:rPr>
          <w:rFonts w:ascii="Times New Roman" w:hAnsi="Times New Roman" w:cs="Times New Roman"/>
        </w:rPr>
      </w:pPr>
    </w:p>
    <w:sectPr w:rsidR="00592EAF" w:rsidRPr="002439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166782">
    <w:abstractNumId w:val="8"/>
  </w:num>
  <w:num w:numId="2" w16cid:durableId="1339961277">
    <w:abstractNumId w:val="6"/>
  </w:num>
  <w:num w:numId="3" w16cid:durableId="1902789199">
    <w:abstractNumId w:val="5"/>
  </w:num>
  <w:num w:numId="4" w16cid:durableId="1255867736">
    <w:abstractNumId w:val="4"/>
  </w:num>
  <w:num w:numId="5" w16cid:durableId="1041170878">
    <w:abstractNumId w:val="7"/>
  </w:num>
  <w:num w:numId="6" w16cid:durableId="683435887">
    <w:abstractNumId w:val="3"/>
  </w:num>
  <w:num w:numId="7" w16cid:durableId="515312378">
    <w:abstractNumId w:val="2"/>
  </w:num>
  <w:num w:numId="8" w16cid:durableId="1673606537">
    <w:abstractNumId w:val="1"/>
  </w:num>
  <w:num w:numId="9" w16cid:durableId="14228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920"/>
    <w:rsid w:val="0029639D"/>
    <w:rsid w:val="00326F90"/>
    <w:rsid w:val="00592EAF"/>
    <w:rsid w:val="00AA1D8D"/>
    <w:rsid w:val="00B46258"/>
    <w:rsid w:val="00B47730"/>
    <w:rsid w:val="00C908A8"/>
    <w:rsid w:val="00CB0664"/>
    <w:rsid w:val="00CE7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96CF69"/>
  <w14:defaultImageDpi w14:val="300"/>
  <w15:docId w15:val="{AAE73BF9-187C-4FE9-8530-9CA5DA8BD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Angel</cp:lastModifiedBy>
  <cp:revision>2</cp:revision>
  <dcterms:created xsi:type="dcterms:W3CDTF">2026-03-24T15:54:00Z</dcterms:created>
  <dcterms:modified xsi:type="dcterms:W3CDTF">2026-03-24T15:54:00Z</dcterms:modified>
  <cp:category/>
</cp:coreProperties>
</file>